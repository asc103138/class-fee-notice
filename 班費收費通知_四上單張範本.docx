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6236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4"/>
              </w:rPr>
              <w:t>四上預定收費項目</w:t>
            </w:r>
          </w:p>
          <w:p>
            <w:pPr>
              <w:spacing w:before="40" w:after="140"/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四年____班   座號：01 號   姓名：____________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① 運動會道具：50 元</w:t>
            </w:r>
          </w:p>
          <w:p>
            <w:pPr>
              <w:spacing w:before="0" w:after="5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② 影印及雜支：172 元</w:t>
            </w:r>
          </w:p>
          <w:p>
            <w:pPr>
              <w:spacing w:before="0" w:after="100" w:line="276" w:lineRule="auto"/>
              <w:ind w:left="198"/>
            </w:pPr>
            <w:r>
              <w:rPr>
                <w:rFonts w:ascii="標楷體" w:hAnsi="標楷體" w:eastAsia="標楷體"/>
                <w:sz w:val="22"/>
              </w:rPr>
              <w:t>③ 學用品：78 元(明細如下)</w:t>
            </w:r>
          </w:p>
          <w:p>
            <w:pPr>
              <w:spacing w:before="40" w:after="140"/>
              <w:ind w:left="198"/>
            </w:pPr>
            <w:r>
              <w:rPr>
                <w:rFonts w:ascii="標楷體" w:hAnsi="標楷體" w:eastAsia="標楷體"/>
                <w:b/>
                <w:sz w:val="23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559"/>
              <w:gridCol w:w="1559"/>
              <w:gridCol w:w="1559"/>
              <w:gridCol w:w="1559"/>
            </w:tblGrid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1"/>
                    </w:rPr>
                    <w:t>價格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28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標楷體" w:hAnsi="標楷體" w:eastAsia="標楷體"/>
                      <w:sz w:val="21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標楷體" w:hAnsi="標楷體" w:eastAsia="標楷體"/>
                      <w:sz w:val="21"/>
                    </w:rPr>
                    <w:t>50</w:t>
                  </w:r>
                </w:p>
              </w:tc>
            </w:tr>
          </w:tbl>
          <w:p>
            <w:pPr>
              <w:spacing w:before="160" w:after="100"/>
              <w:ind w:left="198"/>
            </w:pPr>
            <w:r>
              <w:rPr>
                <w:rFonts w:ascii="標楷體" w:hAnsi="標楷體" w:eastAsia="標楷體"/>
                <w:sz w:val="21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1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1"/>
              </w:rPr>
              <w:t>，請於本週內交給老師。謝謝！</w:t>
            </w:r>
          </w:p>
          <w:p>
            <w:pPr>
              <w:spacing w:before="80" w:after="80"/>
              <w:ind w:left="198"/>
            </w:pPr>
            <w:r>
              <w:rPr>
                <w:rFonts w:ascii="標楷體" w:hAnsi="標楷體" w:eastAsia="標楷體"/>
                <w:b/>
                <w:sz w:val="22"/>
              </w:rPr>
              <w:t>家長簽名 【　　　　　　　】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