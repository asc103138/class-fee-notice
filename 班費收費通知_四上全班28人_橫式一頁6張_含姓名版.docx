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  <w:gridCol w:w="5386"/>
      </w:tblGrid>
      <w:tr>
        <w:trPr>
          <w:trHeight w:val="480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座號：01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座號：02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座號：03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</w:tr>
      <w:tr>
        <w:trPr>
          <w:trHeight w:val="480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座號：04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座號：05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座號：06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  <w:gridCol w:w="5386"/>
      </w:tblGrid>
      <w:tr>
        <w:trPr>
          <w:trHeight w:val="480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ageBreakBefore/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座號：07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座號：08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座號：09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</w:tr>
      <w:tr>
        <w:trPr>
          <w:trHeight w:val="480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座號：10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座號：11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座號：12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  <w:gridCol w:w="5386"/>
      </w:tblGrid>
      <w:tr>
        <w:trPr>
          <w:trHeight w:val="480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ageBreakBefore/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座號：13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座號：14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座號：15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</w:tr>
      <w:tr>
        <w:trPr>
          <w:trHeight w:val="480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座號：16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座號：17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座號：18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  <w:gridCol w:w="5386"/>
      </w:tblGrid>
      <w:tr>
        <w:trPr>
          <w:trHeight w:val="480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ageBreakBefore/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座號：19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座號：20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座號：21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</w:tr>
      <w:tr>
        <w:trPr>
          <w:trHeight w:val="480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座號：22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座號：23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座號：24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  <w:gridCol w:w="5386"/>
      </w:tblGrid>
      <w:tr>
        <w:trPr>
          <w:trHeight w:val="480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ageBreakBefore/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座號：25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座號：26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座號：27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</w:tr>
      <w:tr>
        <w:trPr>
          <w:trHeight w:val="4800" w:hRule="atLeast"/>
          <w:cantSplit/>
        </w:trPr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座號：28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座號：____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  <w:tc>
          <w:tcPr>
            <w:tcW w:type="dxa" w:w="5272"/>
            <w:tcBorders>
              <w:top w:val="dashed" w:sz="6" w:space="0" w:color="A0A0A0"/>
              <w:left w:val="dashed" w:sz="6" w:space="0" w:color="A0A0A0"/>
              <w:bottom w:val="dashed" w:sz="6" w:space="0" w:color="A0A0A0"/>
              <w:right w:val="dashed" w:sz="6" w:space="0" w:color="A0A0A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napToGrid w:val="0"/>
              <w:spacing w:before="10" w:after="30" w:line="240" w:lineRule="auto"/>
              <w:jc w:val="center"/>
            </w:pPr>
            <w:r/>
            <w:r>
              <w:rPr>
                <w:rFonts w:ascii="標楷體" w:hAnsi="標楷體" w:eastAsia="標楷體"/>
                <w:b/>
                <w:color w:val="C00000"/>
                <w:sz w:val="25"/>
              </w:rPr>
              <w:t>四上預定收費項目</w:t>
            </w:r>
          </w:p>
          <w:p>
            <w:pPr>
              <w:snapToGrid w:val="0"/>
              <w:spacing w:before="0" w:after="40" w:line="240" w:lineRule="auto"/>
              <w:jc w:val="center"/>
            </w:pPr>
            <w:r>
              <w:rPr>
                <w:rFonts w:ascii="標楷體" w:hAnsi="標楷體" w:eastAsia="標楷體"/>
                <w:b/>
                <w:sz w:val="17"/>
              </w:rPr>
              <w:t>四年____班   座號：____ 號   姓名：____________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① 運動會道具：50 元</w:t>
            </w:r>
          </w:p>
          <w:p>
            <w:pPr>
              <w:snapToGrid w:val="0"/>
              <w:spacing w:before="0" w:after="1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② 影印及雜支：112 元</w:t>
            </w:r>
          </w:p>
          <w:p>
            <w:pPr>
              <w:snapToGrid w:val="0"/>
              <w:spacing w:before="0" w:after="30" w:line="240" w:lineRule="auto"/>
              <w:ind w:left="113"/>
            </w:pPr>
            <w:r>
              <w:rPr>
                <w:rFonts w:ascii="標楷體" w:hAnsi="標楷體" w:eastAsia="標楷體"/>
                <w:sz w:val="17"/>
              </w:rPr>
              <w:t>③ 學用品：138 元(明細如下)</w:t>
            </w:r>
          </w:p>
          <w:p>
            <w:pPr>
              <w:snapToGrid w:val="0"/>
              <w:spacing w:before="10" w:after="40" w:line="240" w:lineRule="auto"/>
              <w:ind w:left="113"/>
            </w:pPr>
            <w:r>
              <w:rPr>
                <w:rFonts w:ascii="標楷體" w:hAnsi="標楷體" w:eastAsia="標楷體"/>
                <w:b/>
                <w:sz w:val="18"/>
                <w:highlight w:val="yellow"/>
              </w:rPr>
              <w:t>本學期現金收費合計：300 元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318"/>
              <w:gridCol w:w="1318"/>
              <w:gridCol w:w="1318"/>
              <w:gridCol w:w="1318"/>
            </w:tblGrid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學用品名稱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單價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數量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b/>
                      <w:sz w:val="16"/>
                    </w:rPr>
                    <w:t>價格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寒假作業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28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國語隨堂練習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50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1928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left"/>
                  </w:pPr>
                  <w:r>
                    <w:rPr>
                      <w:rFonts w:ascii="標楷體" w:hAnsi="標楷體" w:eastAsia="標楷體"/>
                      <w:sz w:val="16"/>
                    </w:rPr>
                    <w:t>自然練習簿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1</w:t>
                  </w:r>
                </w:p>
              </w:tc>
              <w:tc>
                <w:tcPr>
                  <w:tcW w:type="dxa" w:w="737"/>
                  <w:vAlign w:val="center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25" w:type="dxa"/>
                    <w:bottom w:w="25" w:type="dxa"/>
                    <w:left w:w="50" w:type="dxa"/>
                    <w:right w:w="50" w:type="dxa"/>
                  </w:tcMar>
                </w:tcPr>
                <w:p>
                  <w:pPr>
                    <w:snapToGrid w:val="0"/>
                    <w:spacing w:before="0" w:after="0" w:line="240" w:lineRule="auto"/>
                    <w:jc w:val="center"/>
                  </w:pPr>
                  <w:r>
                    <w:rPr>
                      <w:rFonts w:ascii="標楷體" w:hAnsi="標楷體" w:eastAsia="標楷體"/>
                      <w:sz w:val="16"/>
                    </w:rPr>
                    <w:t>60</w:t>
                  </w:r>
                </w:p>
              </w:tc>
            </w:tr>
          </w:tbl>
          <w:p>
            <w:pPr>
              <w:snapToGrid w:val="0"/>
              <w:spacing w:before="50" w:after="30" w:line="240" w:lineRule="auto"/>
              <w:ind w:left="113"/>
            </w:pPr>
            <w:r>
              <w:rPr>
                <w:rFonts w:ascii="標楷體" w:hAnsi="標楷體" w:eastAsia="標楷體"/>
                <w:sz w:val="16"/>
              </w:rPr>
              <w:t xml:space="preserve">發下 </w:t>
            </w:r>
            <w:r>
              <w:rPr>
                <w:rFonts w:ascii="標楷體" w:hAnsi="標楷體" w:eastAsia="標楷體"/>
                <w:b/>
                <w:sz w:val="16"/>
                <w:bdr w:val="single" w:sz="6" w:space="2" w:color="000000"/>
              </w:rPr>
              <w:t>現金收費袋</w:t>
            </w:r>
            <w:r>
              <w:rPr>
                <w:rFonts w:ascii="標楷體" w:hAnsi="標楷體" w:eastAsia="標楷體"/>
                <w:sz w:val="16"/>
              </w:rPr>
              <w:t>，請於本週內交給老師。謝謝！</w:t>
            </w:r>
          </w:p>
          <w:p>
            <w:pPr>
              <w:snapToGrid w:val="0"/>
              <w:spacing w:before="20" w:after="10" w:line="240" w:lineRule="auto"/>
              <w:ind w:left="113"/>
            </w:pPr>
            <w:r>
              <w:rPr>
                <w:rFonts w:ascii="標楷體" w:hAnsi="標楷體" w:eastAsia="標楷體"/>
                <w:b/>
                <w:sz w:val="17"/>
              </w:rPr>
              <w:t>家長簽名 【　　　　　　　】</w:t>
            </w:r>
          </w:p>
        </w:tc>
      </w:tr>
    </w:tbl>
    <w:sectPr w:rsidR="00FC693F" w:rsidRPr="0006063C" w:rsidSect="00034616">
      <w:pgSz w:w="16838" w:h="11906" w:orient="landscape"/>
      <w:pgMar w:top="283" w:right="340" w:bottom="283" w:left="340" w:header="0" w:footer="0" w:gutter="0"/>
      <w:cols w:space="720"/>
      <w:docGrid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